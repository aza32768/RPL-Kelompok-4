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3BCD" w14:textId="77777777" w:rsidR="00434F2D" w:rsidRPr="00434F2D" w:rsidRDefault="00434F2D" w:rsidP="00434F2D">
      <w:pPr>
        <w:jc w:val="center"/>
        <w:rPr>
          <w:rFonts w:ascii="Times New Roman" w:hAnsi="Times New Roman" w:cs="Times New Roman"/>
          <w:b/>
          <w:bCs/>
          <w:sz w:val="40"/>
          <w:szCs w:val="40"/>
        </w:rPr>
      </w:pPr>
      <w:proofErr w:type="spellStart"/>
      <w:r w:rsidRPr="00434F2D">
        <w:rPr>
          <w:rFonts w:ascii="Times New Roman" w:hAnsi="Times New Roman" w:cs="Times New Roman"/>
          <w:b/>
          <w:bCs/>
          <w:sz w:val="40"/>
          <w:szCs w:val="40"/>
        </w:rPr>
        <w:t>Arsitektur</w:t>
      </w:r>
      <w:proofErr w:type="spellEnd"/>
      <w:r w:rsidRPr="00434F2D">
        <w:rPr>
          <w:rFonts w:ascii="Times New Roman" w:hAnsi="Times New Roman" w:cs="Times New Roman"/>
          <w:b/>
          <w:bCs/>
          <w:sz w:val="40"/>
          <w:szCs w:val="40"/>
        </w:rPr>
        <w:t xml:space="preserve"> dan Flowchart Chatbot Layanan FST</w:t>
      </w:r>
    </w:p>
    <w:p w14:paraId="0B1CEF7B" w14:textId="77777777" w:rsidR="00434F2D" w:rsidRPr="00434F2D" w:rsidRDefault="00434F2D" w:rsidP="00434F2D">
      <w:pPr>
        <w:jc w:val="center"/>
        <w:rPr>
          <w:rFonts w:ascii="Times New Roman" w:hAnsi="Times New Roman" w:cs="Times New Roman"/>
          <w:b/>
          <w:bCs/>
          <w:sz w:val="40"/>
          <w:szCs w:val="40"/>
        </w:rPr>
      </w:pPr>
    </w:p>
    <w:p w14:paraId="701C0A83" w14:textId="77777777" w:rsidR="00434F2D" w:rsidRPr="00434F2D" w:rsidRDefault="00434F2D" w:rsidP="00434F2D">
      <w:pPr>
        <w:jc w:val="center"/>
        <w:rPr>
          <w:rFonts w:ascii="Times New Roman" w:hAnsi="Times New Roman" w:cs="Times New Roman"/>
          <w:b/>
          <w:bCs/>
          <w:sz w:val="52"/>
          <w:szCs w:val="52"/>
        </w:rPr>
      </w:pPr>
      <w:r w:rsidRPr="00434F2D">
        <w:rPr>
          <w:rFonts w:ascii="Times New Roman" w:eastAsia="Times New Roman" w:hAnsi="Times New Roman" w:cs="Times New Roman"/>
          <w:noProof/>
          <w:lang w:eastAsia="en-ID"/>
        </w:rPr>
        <w:drawing>
          <wp:inline distT="0" distB="0" distL="0" distR="0" wp14:anchorId="5F957D1E" wp14:editId="04EDD4EC">
            <wp:extent cx="2160000" cy="216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28A0092B-C50C-407E-A947-70E740481C1C}">
                          <a14:useLocalDpi xmlns:a14="http://schemas.microsoft.com/office/drawing/2010/main" val="0"/>
                        </a:ext>
                      </a:extLst>
                    </a:blip>
                    <a:srcRect l="14526" r="14525"/>
                    <a:stretch>
                      <a:fillRect/>
                    </a:stretch>
                  </pic:blipFill>
                  <pic:spPr>
                    <a:xfrm>
                      <a:off x="0" y="0"/>
                      <a:ext cx="2160000" cy="2160000"/>
                    </a:xfrm>
                    <a:prstGeom prst="rect">
                      <a:avLst/>
                    </a:prstGeom>
                    <a:ln/>
                  </pic:spPr>
                </pic:pic>
              </a:graphicData>
            </a:graphic>
          </wp:inline>
        </w:drawing>
      </w:r>
    </w:p>
    <w:p w14:paraId="7ECC32B4" w14:textId="77777777" w:rsidR="00434F2D" w:rsidRPr="00434F2D" w:rsidRDefault="00434F2D" w:rsidP="00434F2D">
      <w:pPr>
        <w:spacing w:line="240" w:lineRule="auto"/>
        <w:jc w:val="center"/>
        <w:rPr>
          <w:rFonts w:ascii="Times New Roman" w:eastAsia="Times New Roman" w:hAnsi="Times New Roman" w:cs="Times New Roman"/>
          <w:b/>
          <w:sz w:val="28"/>
          <w:szCs w:val="28"/>
          <w:lang w:eastAsia="en-ID"/>
        </w:rPr>
      </w:pPr>
    </w:p>
    <w:p w14:paraId="7AC231FA" w14:textId="77777777" w:rsidR="00434F2D" w:rsidRPr="00434F2D" w:rsidRDefault="00434F2D" w:rsidP="00434F2D">
      <w:pPr>
        <w:spacing w:line="240" w:lineRule="auto"/>
        <w:ind w:right="288"/>
        <w:jc w:val="center"/>
        <w:rPr>
          <w:rFonts w:ascii="Times New Roman" w:eastAsia="Times New Roman" w:hAnsi="Times New Roman" w:cs="Times New Roman"/>
          <w:b/>
          <w:sz w:val="28"/>
          <w:szCs w:val="28"/>
          <w:lang w:eastAsia="en-ID"/>
        </w:rPr>
      </w:pPr>
      <w:r w:rsidRPr="00434F2D">
        <w:rPr>
          <w:rFonts w:ascii="Times New Roman" w:eastAsia="Times New Roman" w:hAnsi="Times New Roman" w:cs="Times New Roman"/>
          <w:b/>
          <w:sz w:val="28"/>
          <w:szCs w:val="28"/>
          <w:lang w:eastAsia="en-ID"/>
        </w:rPr>
        <w:t xml:space="preserve">    </w:t>
      </w:r>
      <w:proofErr w:type="spellStart"/>
      <w:r w:rsidRPr="00434F2D">
        <w:rPr>
          <w:rFonts w:ascii="Times New Roman" w:eastAsia="Times New Roman" w:hAnsi="Times New Roman" w:cs="Times New Roman"/>
          <w:b/>
          <w:sz w:val="28"/>
          <w:szCs w:val="28"/>
          <w:lang w:eastAsia="en-ID"/>
        </w:rPr>
        <w:t>Kelompok</w:t>
      </w:r>
      <w:proofErr w:type="spellEnd"/>
      <w:r w:rsidRPr="00434F2D">
        <w:rPr>
          <w:rFonts w:ascii="Times New Roman" w:eastAsia="Times New Roman" w:hAnsi="Times New Roman" w:cs="Times New Roman"/>
          <w:b/>
          <w:sz w:val="28"/>
          <w:szCs w:val="28"/>
          <w:lang w:eastAsia="en-ID"/>
        </w:rPr>
        <w:t xml:space="preserve"> 4:</w:t>
      </w:r>
    </w:p>
    <w:p w14:paraId="07043724" w14:textId="77777777" w:rsidR="00434F2D" w:rsidRPr="00434F2D" w:rsidRDefault="00434F2D" w:rsidP="00434F2D">
      <w:pPr>
        <w:spacing w:line="240" w:lineRule="auto"/>
        <w:jc w:val="center"/>
        <w:rPr>
          <w:rFonts w:ascii="Times New Roman" w:eastAsia="Times New Roman" w:hAnsi="Times New Roman" w:cs="Times New Roman"/>
          <w:sz w:val="20"/>
          <w:szCs w:val="20"/>
          <w:lang w:eastAsia="en-ID"/>
        </w:rPr>
      </w:pPr>
      <w:r w:rsidRPr="00434F2D">
        <w:rPr>
          <w:rFonts w:ascii="Times New Roman" w:eastAsia="Times New Roman" w:hAnsi="Times New Roman" w:cs="Times New Roman"/>
          <w:sz w:val="20"/>
          <w:szCs w:val="20"/>
          <w:lang w:eastAsia="en-ID"/>
        </w:rPr>
        <w:t>Rafid Murtaza (1251420053)</w:t>
      </w:r>
    </w:p>
    <w:p w14:paraId="47C4022C" w14:textId="77777777" w:rsidR="00434F2D" w:rsidRPr="00434F2D" w:rsidRDefault="00434F2D" w:rsidP="00434F2D">
      <w:pPr>
        <w:spacing w:line="240" w:lineRule="auto"/>
        <w:jc w:val="center"/>
        <w:rPr>
          <w:rFonts w:ascii="Times New Roman" w:eastAsia="Times New Roman" w:hAnsi="Times New Roman" w:cs="Times New Roman"/>
          <w:sz w:val="20"/>
          <w:szCs w:val="20"/>
          <w:lang w:eastAsia="en-ID"/>
        </w:rPr>
      </w:pPr>
      <w:r w:rsidRPr="00434F2D">
        <w:rPr>
          <w:rFonts w:ascii="Times New Roman" w:eastAsia="Times New Roman" w:hAnsi="Times New Roman" w:cs="Times New Roman"/>
          <w:sz w:val="20"/>
          <w:szCs w:val="20"/>
          <w:lang w:eastAsia="en-ID"/>
        </w:rPr>
        <w:t xml:space="preserve">Muhammad Rizal </w:t>
      </w:r>
      <w:proofErr w:type="spellStart"/>
      <w:r w:rsidRPr="00434F2D">
        <w:rPr>
          <w:rFonts w:ascii="Times New Roman" w:eastAsia="Times New Roman" w:hAnsi="Times New Roman" w:cs="Times New Roman"/>
          <w:sz w:val="20"/>
          <w:szCs w:val="20"/>
          <w:lang w:eastAsia="en-ID"/>
        </w:rPr>
        <w:t>Afriansyah</w:t>
      </w:r>
      <w:proofErr w:type="spellEnd"/>
      <w:r w:rsidRPr="00434F2D">
        <w:rPr>
          <w:rFonts w:ascii="Times New Roman" w:eastAsia="Times New Roman" w:hAnsi="Times New Roman" w:cs="Times New Roman"/>
          <w:sz w:val="20"/>
          <w:szCs w:val="20"/>
          <w:lang w:eastAsia="en-ID"/>
        </w:rPr>
        <w:t xml:space="preserve"> (1251420052)</w:t>
      </w:r>
    </w:p>
    <w:p w14:paraId="45941E43" w14:textId="77777777" w:rsidR="00434F2D" w:rsidRPr="00434F2D" w:rsidRDefault="00434F2D" w:rsidP="00434F2D">
      <w:pPr>
        <w:spacing w:line="240" w:lineRule="auto"/>
        <w:jc w:val="center"/>
        <w:rPr>
          <w:rFonts w:ascii="Times New Roman" w:eastAsia="Times New Roman" w:hAnsi="Times New Roman" w:cs="Times New Roman"/>
          <w:sz w:val="20"/>
          <w:szCs w:val="20"/>
          <w:lang w:eastAsia="en-ID"/>
        </w:rPr>
      </w:pPr>
      <w:r w:rsidRPr="00434F2D">
        <w:rPr>
          <w:rFonts w:ascii="Times New Roman" w:eastAsia="Times New Roman" w:hAnsi="Times New Roman" w:cs="Times New Roman"/>
          <w:sz w:val="20"/>
          <w:szCs w:val="20"/>
          <w:lang w:eastAsia="en-ID"/>
        </w:rPr>
        <w:t xml:space="preserve">Tubagus </w:t>
      </w:r>
      <w:proofErr w:type="spellStart"/>
      <w:r w:rsidRPr="00434F2D">
        <w:rPr>
          <w:rFonts w:ascii="Times New Roman" w:eastAsia="Times New Roman" w:hAnsi="Times New Roman" w:cs="Times New Roman"/>
          <w:sz w:val="20"/>
          <w:szCs w:val="20"/>
          <w:lang w:eastAsia="en-ID"/>
        </w:rPr>
        <w:t>Dzaky</w:t>
      </w:r>
      <w:proofErr w:type="spellEnd"/>
      <w:r w:rsidRPr="00434F2D">
        <w:rPr>
          <w:rFonts w:ascii="Times New Roman" w:eastAsia="Times New Roman" w:hAnsi="Times New Roman" w:cs="Times New Roman"/>
          <w:sz w:val="20"/>
          <w:szCs w:val="20"/>
          <w:lang w:eastAsia="en-ID"/>
        </w:rPr>
        <w:t xml:space="preserve"> </w:t>
      </w:r>
      <w:proofErr w:type="spellStart"/>
      <w:r w:rsidRPr="00434F2D">
        <w:rPr>
          <w:rFonts w:ascii="Times New Roman" w:eastAsia="Times New Roman" w:hAnsi="Times New Roman" w:cs="Times New Roman"/>
          <w:sz w:val="20"/>
          <w:szCs w:val="20"/>
          <w:lang w:eastAsia="en-ID"/>
        </w:rPr>
        <w:t>Dharmawan</w:t>
      </w:r>
      <w:proofErr w:type="spellEnd"/>
      <w:r w:rsidRPr="00434F2D">
        <w:rPr>
          <w:rFonts w:ascii="Times New Roman" w:eastAsia="Times New Roman" w:hAnsi="Times New Roman" w:cs="Times New Roman"/>
          <w:sz w:val="20"/>
          <w:szCs w:val="20"/>
          <w:lang w:eastAsia="en-ID"/>
        </w:rPr>
        <w:t xml:space="preserve"> (1251420024)</w:t>
      </w:r>
    </w:p>
    <w:p w14:paraId="5E59C6BB" w14:textId="77777777" w:rsidR="00434F2D" w:rsidRPr="00434F2D" w:rsidRDefault="00434F2D" w:rsidP="00434F2D">
      <w:pPr>
        <w:spacing w:line="240" w:lineRule="auto"/>
        <w:jc w:val="center"/>
        <w:rPr>
          <w:rFonts w:ascii="Times New Roman" w:eastAsia="Times New Roman" w:hAnsi="Times New Roman" w:cs="Times New Roman"/>
          <w:sz w:val="20"/>
          <w:szCs w:val="20"/>
          <w:lang w:eastAsia="en-ID"/>
        </w:rPr>
      </w:pPr>
      <w:r w:rsidRPr="00434F2D">
        <w:rPr>
          <w:rFonts w:ascii="Times New Roman" w:eastAsia="Times New Roman" w:hAnsi="Times New Roman" w:cs="Times New Roman"/>
          <w:sz w:val="20"/>
          <w:szCs w:val="20"/>
          <w:lang w:eastAsia="en-ID"/>
        </w:rPr>
        <w:t xml:space="preserve">Zahran Muhammad </w:t>
      </w:r>
      <w:proofErr w:type="spellStart"/>
      <w:r w:rsidRPr="00434F2D">
        <w:rPr>
          <w:rFonts w:ascii="Times New Roman" w:eastAsia="Times New Roman" w:hAnsi="Times New Roman" w:cs="Times New Roman"/>
          <w:sz w:val="20"/>
          <w:szCs w:val="20"/>
          <w:lang w:eastAsia="en-ID"/>
        </w:rPr>
        <w:t>Inayaturrahman</w:t>
      </w:r>
      <w:proofErr w:type="spellEnd"/>
      <w:r w:rsidRPr="00434F2D">
        <w:rPr>
          <w:rFonts w:ascii="Times New Roman" w:eastAsia="Times New Roman" w:hAnsi="Times New Roman" w:cs="Times New Roman"/>
          <w:sz w:val="20"/>
          <w:szCs w:val="20"/>
          <w:lang w:eastAsia="en-ID"/>
        </w:rPr>
        <w:t xml:space="preserve"> (1251420113)</w:t>
      </w:r>
    </w:p>
    <w:p w14:paraId="3529DE55" w14:textId="77777777" w:rsidR="00434F2D" w:rsidRPr="00434F2D" w:rsidRDefault="00434F2D" w:rsidP="00434F2D">
      <w:pPr>
        <w:spacing w:line="240" w:lineRule="auto"/>
        <w:rPr>
          <w:rFonts w:ascii="Times New Roman" w:eastAsia="Times New Roman" w:hAnsi="Times New Roman" w:cs="Times New Roman"/>
          <w:lang w:eastAsia="en-ID"/>
        </w:rPr>
      </w:pPr>
    </w:p>
    <w:p w14:paraId="22433A06" w14:textId="77777777" w:rsidR="00434F2D" w:rsidRPr="00434F2D" w:rsidRDefault="00434F2D" w:rsidP="00434F2D">
      <w:pPr>
        <w:spacing w:line="240" w:lineRule="auto"/>
        <w:rPr>
          <w:rFonts w:ascii="Times New Roman" w:eastAsia="Times New Roman" w:hAnsi="Times New Roman" w:cs="Times New Roman"/>
          <w:lang w:eastAsia="en-ID"/>
        </w:rPr>
      </w:pPr>
    </w:p>
    <w:p w14:paraId="0815B52D" w14:textId="77777777" w:rsidR="00434F2D" w:rsidRPr="00434F2D" w:rsidRDefault="00434F2D" w:rsidP="00434F2D">
      <w:pPr>
        <w:spacing w:line="240" w:lineRule="auto"/>
        <w:rPr>
          <w:rFonts w:ascii="Times New Roman" w:eastAsia="Times New Roman" w:hAnsi="Times New Roman" w:cs="Times New Roman"/>
          <w:lang w:eastAsia="en-ID"/>
        </w:rPr>
      </w:pPr>
    </w:p>
    <w:p w14:paraId="43D42D47" w14:textId="77777777" w:rsidR="00434F2D" w:rsidRPr="00434F2D" w:rsidRDefault="00434F2D" w:rsidP="00434F2D">
      <w:pPr>
        <w:spacing w:line="240" w:lineRule="auto"/>
        <w:jc w:val="center"/>
        <w:rPr>
          <w:rFonts w:ascii="Times New Roman" w:eastAsia="Times New Roman" w:hAnsi="Times New Roman" w:cs="Times New Roman"/>
          <w:b/>
          <w:sz w:val="24"/>
          <w:szCs w:val="24"/>
          <w:lang w:eastAsia="en-ID"/>
        </w:rPr>
      </w:pPr>
      <w:r w:rsidRPr="00434F2D">
        <w:rPr>
          <w:rFonts w:ascii="Times New Roman" w:eastAsia="Times New Roman" w:hAnsi="Times New Roman" w:cs="Times New Roman"/>
          <w:b/>
          <w:sz w:val="24"/>
          <w:szCs w:val="24"/>
          <w:lang w:eastAsia="en-ID"/>
        </w:rPr>
        <w:t>DOSEN PENGAMPU:</w:t>
      </w:r>
    </w:p>
    <w:p w14:paraId="3DD9E3E5" w14:textId="77777777" w:rsidR="00434F2D" w:rsidRPr="00434F2D" w:rsidRDefault="00434F2D" w:rsidP="00434F2D">
      <w:pPr>
        <w:spacing w:line="240" w:lineRule="auto"/>
        <w:jc w:val="center"/>
        <w:rPr>
          <w:rFonts w:ascii="Times New Roman" w:eastAsia="Times New Roman" w:hAnsi="Times New Roman" w:cs="Times New Roman"/>
          <w:sz w:val="20"/>
          <w:szCs w:val="20"/>
          <w:lang w:eastAsia="en-ID"/>
        </w:rPr>
      </w:pPr>
      <w:r w:rsidRPr="00434F2D">
        <w:rPr>
          <w:rFonts w:ascii="Times New Roman" w:eastAsia="Times New Roman" w:hAnsi="Times New Roman" w:cs="Times New Roman"/>
          <w:sz w:val="20"/>
          <w:szCs w:val="20"/>
          <w:lang w:eastAsia="en-ID"/>
        </w:rPr>
        <w:t xml:space="preserve">Dr. Dewi Khairani, </w:t>
      </w:r>
      <w:proofErr w:type="spellStart"/>
      <w:proofErr w:type="gramStart"/>
      <w:r w:rsidRPr="00434F2D">
        <w:rPr>
          <w:rFonts w:ascii="Times New Roman" w:eastAsia="Times New Roman" w:hAnsi="Times New Roman" w:cs="Times New Roman"/>
          <w:sz w:val="20"/>
          <w:szCs w:val="20"/>
          <w:lang w:eastAsia="en-ID"/>
        </w:rPr>
        <w:t>M.Sc</w:t>
      </w:r>
      <w:proofErr w:type="spellEnd"/>
      <w:proofErr w:type="gramEnd"/>
    </w:p>
    <w:p w14:paraId="6B089FA1" w14:textId="77777777" w:rsidR="00434F2D" w:rsidRPr="00434F2D" w:rsidRDefault="00434F2D" w:rsidP="00434F2D">
      <w:pPr>
        <w:spacing w:line="240" w:lineRule="auto"/>
        <w:rPr>
          <w:rFonts w:ascii="Times New Roman" w:eastAsia="Times New Roman" w:hAnsi="Times New Roman" w:cs="Times New Roman"/>
          <w:lang w:eastAsia="en-ID"/>
        </w:rPr>
      </w:pPr>
    </w:p>
    <w:p w14:paraId="44E0E2B7" w14:textId="77777777" w:rsidR="00434F2D" w:rsidRPr="00434F2D" w:rsidRDefault="00434F2D" w:rsidP="00434F2D">
      <w:pPr>
        <w:spacing w:line="240" w:lineRule="auto"/>
        <w:jc w:val="center"/>
        <w:rPr>
          <w:rFonts w:ascii="Times New Roman" w:eastAsia="Times New Roman" w:hAnsi="Times New Roman" w:cs="Times New Roman"/>
          <w:lang w:eastAsia="en-ID"/>
        </w:rPr>
      </w:pPr>
    </w:p>
    <w:p w14:paraId="026670CF" w14:textId="77777777" w:rsidR="00434F2D" w:rsidRPr="00434F2D" w:rsidRDefault="00434F2D" w:rsidP="00434F2D">
      <w:pPr>
        <w:spacing w:line="240" w:lineRule="auto"/>
        <w:jc w:val="center"/>
        <w:rPr>
          <w:rFonts w:ascii="Times New Roman" w:eastAsia="Times New Roman" w:hAnsi="Times New Roman" w:cs="Times New Roman"/>
          <w:lang w:eastAsia="en-ID"/>
        </w:rPr>
      </w:pPr>
    </w:p>
    <w:p w14:paraId="2F025F03" w14:textId="77777777" w:rsidR="00434F2D" w:rsidRPr="00434F2D" w:rsidRDefault="00434F2D" w:rsidP="00434F2D">
      <w:pPr>
        <w:spacing w:line="240" w:lineRule="auto"/>
        <w:jc w:val="center"/>
        <w:rPr>
          <w:rFonts w:ascii="Times New Roman" w:eastAsia="Times New Roman" w:hAnsi="Times New Roman" w:cs="Times New Roman"/>
          <w:b/>
          <w:sz w:val="24"/>
          <w:szCs w:val="24"/>
          <w:lang w:eastAsia="en-ID"/>
        </w:rPr>
      </w:pPr>
      <w:r w:rsidRPr="00434F2D">
        <w:rPr>
          <w:rFonts w:ascii="Times New Roman" w:eastAsia="Times New Roman" w:hAnsi="Times New Roman" w:cs="Times New Roman"/>
          <w:b/>
          <w:sz w:val="24"/>
          <w:szCs w:val="24"/>
          <w:lang w:eastAsia="en-ID"/>
        </w:rPr>
        <w:t>UNIVERSITAS ISLAM NEGERI SYARIF HIDAYATULLAH JAKARTA</w:t>
      </w:r>
    </w:p>
    <w:p w14:paraId="0903B735" w14:textId="77777777" w:rsidR="00434F2D" w:rsidRPr="00434F2D" w:rsidRDefault="00434F2D" w:rsidP="00434F2D">
      <w:pPr>
        <w:spacing w:line="240" w:lineRule="auto"/>
        <w:jc w:val="center"/>
        <w:rPr>
          <w:rFonts w:ascii="Times New Roman" w:eastAsia="Times New Roman" w:hAnsi="Times New Roman" w:cs="Times New Roman"/>
          <w:b/>
          <w:sz w:val="24"/>
          <w:szCs w:val="24"/>
          <w:lang w:eastAsia="en-ID"/>
        </w:rPr>
      </w:pPr>
      <w:r w:rsidRPr="00434F2D">
        <w:rPr>
          <w:rFonts w:ascii="Times New Roman" w:eastAsia="Times New Roman" w:hAnsi="Times New Roman" w:cs="Times New Roman"/>
          <w:b/>
          <w:sz w:val="24"/>
          <w:szCs w:val="24"/>
          <w:lang w:eastAsia="en-ID"/>
        </w:rPr>
        <w:t>FAKULTAS SAINS DAN TEKNOLOGI</w:t>
      </w:r>
    </w:p>
    <w:p w14:paraId="6E9830D0" w14:textId="77777777" w:rsidR="00434F2D" w:rsidRPr="00434F2D" w:rsidRDefault="00434F2D" w:rsidP="00434F2D">
      <w:pPr>
        <w:spacing w:line="240" w:lineRule="auto"/>
        <w:jc w:val="center"/>
        <w:rPr>
          <w:rFonts w:ascii="Times New Roman" w:eastAsia="Times New Roman" w:hAnsi="Times New Roman" w:cs="Times New Roman"/>
          <w:b/>
          <w:sz w:val="24"/>
          <w:szCs w:val="24"/>
          <w:lang w:eastAsia="en-ID"/>
        </w:rPr>
      </w:pPr>
      <w:r w:rsidRPr="00434F2D">
        <w:rPr>
          <w:rFonts w:ascii="Times New Roman" w:eastAsia="Times New Roman" w:hAnsi="Times New Roman" w:cs="Times New Roman"/>
          <w:b/>
          <w:sz w:val="24"/>
          <w:szCs w:val="24"/>
          <w:lang w:eastAsia="en-ID"/>
        </w:rPr>
        <w:t>PROGRAM STUDI TEKNIK INFORMATIKA</w:t>
      </w:r>
    </w:p>
    <w:p w14:paraId="54BB3192" w14:textId="67294531" w:rsidR="00803FD7" w:rsidRPr="00434F2D" w:rsidRDefault="00000000" w:rsidP="00434F2D">
      <w:pPr>
        <w:pStyle w:val="Heading1"/>
        <w:jc w:val="both"/>
        <w:rPr>
          <w:rFonts w:ascii="Times New Roman" w:hAnsi="Times New Roman" w:cs="Times New Roman"/>
          <w:color w:val="000000" w:themeColor="text1"/>
        </w:rPr>
      </w:pPr>
      <w:r w:rsidRPr="00434F2D">
        <w:rPr>
          <w:rFonts w:ascii="Times New Roman" w:hAnsi="Times New Roman" w:cs="Times New Roman"/>
          <w:color w:val="000000" w:themeColor="text1"/>
        </w:rPr>
        <w:lastRenderedPageBreak/>
        <w:t>1. Kebutuhan Terpilih dan Daftar Modul Beserta Tanggung Jawab</w:t>
      </w:r>
    </w:p>
    <w:p w14:paraId="2C69821C"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t>Fitur yang dipilih: Pencocokan FAQ Berbasis Kata Kunci Inti (Keyword Routing).</w:t>
      </w:r>
    </w:p>
    <w:p w14:paraId="66B13E5E"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t>Kebutuhan fungsional (3-5 kebutuhan):</w:t>
      </w:r>
    </w:p>
    <w:p w14:paraId="38B27FF4" w14:textId="77777777" w:rsidR="00803FD7" w:rsidRPr="00434F2D" w:rsidRDefault="00000000" w:rsidP="00434F2D">
      <w:pPr>
        <w:pStyle w:val="ListBullet"/>
        <w:jc w:val="both"/>
        <w:rPr>
          <w:rFonts w:ascii="Times New Roman" w:hAnsi="Times New Roman" w:cs="Times New Roman"/>
          <w:color w:val="000000" w:themeColor="text1"/>
        </w:rPr>
      </w:pPr>
      <w:r w:rsidRPr="00434F2D">
        <w:rPr>
          <w:rFonts w:ascii="Times New Roman" w:hAnsi="Times New Roman" w:cs="Times New Roman"/>
          <w:color w:val="000000" w:themeColor="text1"/>
        </w:rPr>
        <w:t>Sistem harus dapat menerima pesan teks dari mahasiswa.</w:t>
      </w:r>
    </w:p>
    <w:p w14:paraId="32E38B62" w14:textId="77777777" w:rsidR="00803FD7" w:rsidRPr="00434F2D" w:rsidRDefault="00000000" w:rsidP="00434F2D">
      <w:pPr>
        <w:pStyle w:val="ListBullet"/>
        <w:jc w:val="both"/>
        <w:rPr>
          <w:rFonts w:ascii="Times New Roman" w:hAnsi="Times New Roman" w:cs="Times New Roman"/>
          <w:color w:val="000000" w:themeColor="text1"/>
        </w:rPr>
      </w:pPr>
      <w:r w:rsidRPr="00434F2D">
        <w:rPr>
          <w:rFonts w:ascii="Times New Roman" w:hAnsi="Times New Roman" w:cs="Times New Roman"/>
          <w:color w:val="000000" w:themeColor="text1"/>
        </w:rPr>
        <w:t>Sistem harus dapat mengekstrak kata kunci inti dari pesan tersebut.</w:t>
      </w:r>
    </w:p>
    <w:p w14:paraId="5E66FCFA" w14:textId="77777777" w:rsidR="00803FD7" w:rsidRPr="00434F2D" w:rsidRDefault="00000000" w:rsidP="00434F2D">
      <w:pPr>
        <w:pStyle w:val="ListBullet"/>
        <w:jc w:val="both"/>
        <w:rPr>
          <w:rFonts w:ascii="Times New Roman" w:hAnsi="Times New Roman" w:cs="Times New Roman"/>
          <w:color w:val="000000" w:themeColor="text1"/>
        </w:rPr>
      </w:pPr>
      <w:r w:rsidRPr="00434F2D">
        <w:rPr>
          <w:rFonts w:ascii="Times New Roman" w:hAnsi="Times New Roman" w:cs="Times New Roman"/>
          <w:color w:val="000000" w:themeColor="text1"/>
        </w:rPr>
        <w:t>Sistem harus dapat mencocokkan kata kunci dengan database FAQ yang ada.</w:t>
      </w:r>
    </w:p>
    <w:p w14:paraId="3003DC83" w14:textId="77777777" w:rsidR="00803FD7" w:rsidRPr="00434F2D" w:rsidRDefault="00000000" w:rsidP="00434F2D">
      <w:pPr>
        <w:pStyle w:val="ListBullet"/>
        <w:jc w:val="both"/>
        <w:rPr>
          <w:rFonts w:ascii="Times New Roman" w:hAnsi="Times New Roman" w:cs="Times New Roman"/>
          <w:color w:val="000000" w:themeColor="text1"/>
        </w:rPr>
      </w:pPr>
      <w:r w:rsidRPr="00434F2D">
        <w:rPr>
          <w:rFonts w:ascii="Times New Roman" w:hAnsi="Times New Roman" w:cs="Times New Roman"/>
          <w:color w:val="000000" w:themeColor="text1"/>
        </w:rPr>
        <w:t>Sistem harus dapat mengirimkan jawaban statis yang sesuai jika kecocokan ditemukan.</w:t>
      </w:r>
    </w:p>
    <w:p w14:paraId="1F2F5154" w14:textId="77777777" w:rsidR="00803FD7" w:rsidRPr="00434F2D" w:rsidRDefault="00000000" w:rsidP="00434F2D">
      <w:pPr>
        <w:pStyle w:val="ListBullet"/>
        <w:jc w:val="both"/>
        <w:rPr>
          <w:rFonts w:ascii="Times New Roman" w:hAnsi="Times New Roman" w:cs="Times New Roman"/>
          <w:color w:val="000000" w:themeColor="text1"/>
        </w:rPr>
      </w:pPr>
      <w:r w:rsidRPr="00434F2D">
        <w:rPr>
          <w:rFonts w:ascii="Times New Roman" w:hAnsi="Times New Roman" w:cs="Times New Roman"/>
          <w:color w:val="000000" w:themeColor="text1"/>
        </w:rPr>
        <w:t>Sistem harus dapat menangani kondisi di mana kata kunci tidak dikenali (fallback).</w:t>
      </w:r>
    </w:p>
    <w:p w14:paraId="754FBEC8"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br/>
        <w:t>Daftar Modul dan Tanggung Jawab:</w:t>
      </w:r>
    </w:p>
    <w:p w14:paraId="0F56F280" w14:textId="77777777" w:rsidR="00803FD7" w:rsidRPr="00434F2D" w:rsidRDefault="00000000" w:rsidP="00434F2D">
      <w:pPr>
        <w:pStyle w:val="ListNumber"/>
        <w:jc w:val="both"/>
        <w:rPr>
          <w:rFonts w:ascii="Times New Roman" w:hAnsi="Times New Roman" w:cs="Times New Roman"/>
          <w:color w:val="000000" w:themeColor="text1"/>
        </w:rPr>
      </w:pPr>
      <w:r w:rsidRPr="00434F2D">
        <w:rPr>
          <w:rFonts w:ascii="Times New Roman" w:hAnsi="Times New Roman" w:cs="Times New Roman"/>
          <w:color w:val="000000" w:themeColor="text1"/>
        </w:rPr>
        <w:t>Modul Antarmuka (Frontend): Bertanggung jawab menerima input pesan dari pengguna dan menampilkan balasan dari sistem.</w:t>
      </w:r>
    </w:p>
    <w:p w14:paraId="15A1C516" w14:textId="77777777" w:rsidR="00803FD7" w:rsidRPr="00434F2D" w:rsidRDefault="00000000" w:rsidP="00434F2D">
      <w:pPr>
        <w:pStyle w:val="ListNumber"/>
        <w:jc w:val="both"/>
        <w:rPr>
          <w:rFonts w:ascii="Times New Roman" w:hAnsi="Times New Roman" w:cs="Times New Roman"/>
          <w:color w:val="000000" w:themeColor="text1"/>
        </w:rPr>
      </w:pPr>
      <w:r w:rsidRPr="00434F2D">
        <w:rPr>
          <w:rFonts w:ascii="Times New Roman" w:hAnsi="Times New Roman" w:cs="Times New Roman"/>
          <w:color w:val="000000" w:themeColor="text1"/>
        </w:rPr>
        <w:t>Modul Ekstraksi Kata Kunci: Bertanggung jawab memisahkan kalimat menjadi kata-kata (tokenisasi) dan mengidentifikasi kata kunci penting (menghilangkan stop words).</w:t>
      </w:r>
    </w:p>
    <w:p w14:paraId="7A129363" w14:textId="77777777" w:rsidR="00803FD7" w:rsidRPr="00434F2D" w:rsidRDefault="00000000" w:rsidP="00434F2D">
      <w:pPr>
        <w:pStyle w:val="ListNumber"/>
        <w:jc w:val="both"/>
        <w:rPr>
          <w:rFonts w:ascii="Times New Roman" w:hAnsi="Times New Roman" w:cs="Times New Roman"/>
          <w:color w:val="000000" w:themeColor="text1"/>
        </w:rPr>
      </w:pPr>
      <w:r w:rsidRPr="00434F2D">
        <w:rPr>
          <w:rFonts w:ascii="Times New Roman" w:hAnsi="Times New Roman" w:cs="Times New Roman"/>
          <w:color w:val="000000" w:themeColor="text1"/>
        </w:rPr>
        <w:t>Modul Pencari FAQ (Router): Bertanggung jawab melakukan pencarian (query) ke database FAQ berdasarkan kata kunci yang diekstrak.</w:t>
      </w:r>
    </w:p>
    <w:p w14:paraId="35AD3839" w14:textId="77777777" w:rsidR="00803FD7" w:rsidRPr="00434F2D" w:rsidRDefault="00000000" w:rsidP="00434F2D">
      <w:pPr>
        <w:pStyle w:val="ListNumber"/>
        <w:jc w:val="both"/>
        <w:rPr>
          <w:rFonts w:ascii="Times New Roman" w:hAnsi="Times New Roman" w:cs="Times New Roman"/>
          <w:color w:val="000000" w:themeColor="text1"/>
        </w:rPr>
      </w:pPr>
      <w:r w:rsidRPr="00434F2D">
        <w:rPr>
          <w:rFonts w:ascii="Times New Roman" w:hAnsi="Times New Roman" w:cs="Times New Roman"/>
          <w:color w:val="000000" w:themeColor="text1"/>
        </w:rPr>
        <w:t xml:space="preserve">Modul Database FAQ: Bertanggung jawab menyimpan daftar pertanyaan umum beserta jawabannya dan </w:t>
      </w:r>
      <w:proofErr w:type="spellStart"/>
      <w:r w:rsidRPr="00434F2D">
        <w:rPr>
          <w:rFonts w:ascii="Times New Roman" w:hAnsi="Times New Roman" w:cs="Times New Roman"/>
          <w:color w:val="000000" w:themeColor="text1"/>
        </w:rPr>
        <w:t>merespons</w:t>
      </w:r>
      <w:proofErr w:type="spellEnd"/>
      <w:r w:rsidRPr="00434F2D">
        <w:rPr>
          <w:rFonts w:ascii="Times New Roman" w:hAnsi="Times New Roman" w:cs="Times New Roman"/>
          <w:color w:val="000000" w:themeColor="text1"/>
        </w:rPr>
        <w:t xml:space="preserve"> query </w:t>
      </w:r>
      <w:proofErr w:type="spellStart"/>
      <w:r w:rsidRPr="00434F2D">
        <w:rPr>
          <w:rFonts w:ascii="Times New Roman" w:hAnsi="Times New Roman" w:cs="Times New Roman"/>
          <w:color w:val="000000" w:themeColor="text1"/>
        </w:rPr>
        <w:t>dari</w:t>
      </w:r>
      <w:proofErr w:type="spellEnd"/>
      <w:r w:rsidRPr="00434F2D">
        <w:rPr>
          <w:rFonts w:ascii="Times New Roman" w:hAnsi="Times New Roman" w:cs="Times New Roman"/>
          <w:color w:val="000000" w:themeColor="text1"/>
        </w:rPr>
        <w:t xml:space="preserve"> Router.</w:t>
      </w:r>
    </w:p>
    <w:p w14:paraId="5152B4E7" w14:textId="77777777" w:rsidR="00803FD7" w:rsidRPr="00434F2D" w:rsidRDefault="00000000" w:rsidP="00434F2D">
      <w:pPr>
        <w:pStyle w:val="Heading1"/>
        <w:jc w:val="both"/>
        <w:rPr>
          <w:rFonts w:ascii="Times New Roman" w:hAnsi="Times New Roman" w:cs="Times New Roman"/>
          <w:color w:val="000000" w:themeColor="text1"/>
        </w:rPr>
      </w:pPr>
      <w:r w:rsidRPr="00434F2D">
        <w:rPr>
          <w:rFonts w:ascii="Times New Roman" w:hAnsi="Times New Roman" w:cs="Times New Roman"/>
          <w:color w:val="000000" w:themeColor="text1"/>
        </w:rPr>
        <w:t>2. Diagram Arsitektur dan Label Hubungan</w:t>
      </w:r>
    </w:p>
    <w:p w14:paraId="6CF2E5B8"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t>Arsitektur sistem ini difokuskan pada pemrosesan teks sederhana tanpa melibatkan model bahasa besar (LLM) yang kompleks.</w:t>
      </w:r>
    </w:p>
    <w:p w14:paraId="371455BA" w14:textId="44BDD6E1"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br/>
        <w:t xml:space="preserve">Berikut </w:t>
      </w:r>
      <w:proofErr w:type="spellStart"/>
      <w:r w:rsidRPr="00434F2D">
        <w:rPr>
          <w:rFonts w:ascii="Times New Roman" w:hAnsi="Times New Roman" w:cs="Times New Roman"/>
          <w:color w:val="000000" w:themeColor="text1"/>
        </w:rPr>
        <w:t>adalah</w:t>
      </w:r>
      <w:proofErr w:type="spellEnd"/>
      <w:r w:rsidRPr="00434F2D">
        <w:rPr>
          <w:rFonts w:ascii="Times New Roman" w:hAnsi="Times New Roman" w:cs="Times New Roman"/>
          <w:color w:val="000000" w:themeColor="text1"/>
        </w:rPr>
        <w:t xml:space="preserve"> </w:t>
      </w:r>
      <w:proofErr w:type="spellStart"/>
      <w:r w:rsidRPr="00434F2D">
        <w:rPr>
          <w:rFonts w:ascii="Times New Roman" w:hAnsi="Times New Roman" w:cs="Times New Roman"/>
          <w:color w:val="000000" w:themeColor="text1"/>
        </w:rPr>
        <w:t>gambar</w:t>
      </w:r>
      <w:proofErr w:type="spellEnd"/>
      <w:r w:rsidRPr="00434F2D">
        <w:rPr>
          <w:rFonts w:ascii="Times New Roman" w:hAnsi="Times New Roman" w:cs="Times New Roman"/>
          <w:color w:val="000000" w:themeColor="text1"/>
        </w:rPr>
        <w:t xml:space="preserve"> diagram </w:t>
      </w:r>
      <w:proofErr w:type="spellStart"/>
      <w:r w:rsidRPr="00434F2D">
        <w:rPr>
          <w:rFonts w:ascii="Times New Roman" w:hAnsi="Times New Roman" w:cs="Times New Roman"/>
          <w:color w:val="000000" w:themeColor="text1"/>
        </w:rPr>
        <w:t>arsitekturnya</w:t>
      </w:r>
      <w:proofErr w:type="spellEnd"/>
      <w:r w:rsidRPr="00434F2D">
        <w:rPr>
          <w:rFonts w:ascii="Times New Roman" w:hAnsi="Times New Roman" w:cs="Times New Roman"/>
          <w:color w:val="000000" w:themeColor="text1"/>
        </w:rPr>
        <w:t>:</w:t>
      </w:r>
    </w:p>
    <w:p w14:paraId="77B32352" w14:textId="77777777" w:rsidR="00434F2D" w:rsidRPr="00434F2D" w:rsidRDefault="00434F2D" w:rsidP="00434F2D">
      <w:pPr>
        <w:pStyle w:val="Heading1"/>
        <w:jc w:val="both"/>
        <w:rPr>
          <w:rFonts w:ascii="Times New Roman" w:hAnsi="Times New Roman" w:cs="Times New Roman"/>
          <w:color w:val="000000" w:themeColor="text1"/>
        </w:rPr>
      </w:pPr>
      <w:r w:rsidRPr="00434F2D">
        <w:rPr>
          <w:rFonts w:ascii="Times New Roman" w:eastAsiaTheme="minorEastAsia" w:hAnsi="Times New Roman" w:cs="Times New Roman"/>
          <w:b w:val="0"/>
          <w:bCs w:val="0"/>
          <w:color w:val="000000" w:themeColor="text1"/>
          <w:sz w:val="22"/>
          <w:szCs w:val="22"/>
        </w:rPr>
        <w:drawing>
          <wp:inline distT="0" distB="0" distL="0" distR="0" wp14:anchorId="6FD0EF0D" wp14:editId="55CF339B">
            <wp:extent cx="3705225" cy="2210699"/>
            <wp:effectExtent l="0" t="0" r="0" b="0"/>
            <wp:docPr id="32263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34456" name=""/>
                    <pic:cNvPicPr/>
                  </pic:nvPicPr>
                  <pic:blipFill>
                    <a:blip r:embed="rId7"/>
                    <a:stretch>
                      <a:fillRect/>
                    </a:stretch>
                  </pic:blipFill>
                  <pic:spPr>
                    <a:xfrm>
                      <a:off x="0" y="0"/>
                      <a:ext cx="3810587" cy="2273563"/>
                    </a:xfrm>
                    <a:prstGeom prst="rect">
                      <a:avLst/>
                    </a:prstGeom>
                  </pic:spPr>
                </pic:pic>
              </a:graphicData>
            </a:graphic>
          </wp:inline>
        </w:drawing>
      </w:r>
    </w:p>
    <w:p w14:paraId="39C48F65" w14:textId="77777777" w:rsidR="00434F2D" w:rsidRPr="00434F2D" w:rsidRDefault="00434F2D" w:rsidP="00434F2D">
      <w:pPr>
        <w:jc w:val="both"/>
        <w:rPr>
          <w:rFonts w:ascii="Times New Roman" w:hAnsi="Times New Roman" w:cs="Times New Roman"/>
        </w:rPr>
      </w:pPr>
    </w:p>
    <w:p w14:paraId="321B140D" w14:textId="4FF150BC" w:rsidR="00803FD7" w:rsidRPr="00434F2D" w:rsidRDefault="00000000" w:rsidP="00434F2D">
      <w:pPr>
        <w:pStyle w:val="Heading1"/>
        <w:jc w:val="both"/>
        <w:rPr>
          <w:rFonts w:ascii="Times New Roman" w:hAnsi="Times New Roman" w:cs="Times New Roman"/>
          <w:color w:val="000000" w:themeColor="text1"/>
        </w:rPr>
      </w:pPr>
      <w:r w:rsidRPr="00434F2D">
        <w:rPr>
          <w:rFonts w:ascii="Times New Roman" w:hAnsi="Times New Roman" w:cs="Times New Roman"/>
          <w:color w:val="000000" w:themeColor="text1"/>
        </w:rPr>
        <w:lastRenderedPageBreak/>
        <w:t>3. Alur Satu Fitur (Termasuk Kondisi Gagal)</w:t>
      </w:r>
    </w:p>
    <w:p w14:paraId="53DCF25D"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t>Alur pencarian FAQ berbasis kata kunci:</w:t>
      </w:r>
    </w:p>
    <w:p w14:paraId="5E4ACA1A"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br/>
        <w:t>Berikut adalah gambar flowchart alur fitur:</w:t>
      </w:r>
    </w:p>
    <w:p w14:paraId="76382BFF" w14:textId="77777777" w:rsidR="00803FD7" w:rsidRPr="00434F2D" w:rsidRDefault="00803FD7" w:rsidP="00434F2D">
      <w:pPr>
        <w:jc w:val="both"/>
        <w:rPr>
          <w:rFonts w:ascii="Times New Roman" w:hAnsi="Times New Roman" w:cs="Times New Roman"/>
          <w:color w:val="000000" w:themeColor="text1"/>
        </w:rPr>
      </w:pPr>
    </w:p>
    <w:p w14:paraId="3704B11A" w14:textId="77777777" w:rsidR="00434F2D" w:rsidRPr="00434F2D" w:rsidRDefault="00434F2D" w:rsidP="00434F2D">
      <w:pPr>
        <w:pStyle w:val="Heading1"/>
        <w:jc w:val="both"/>
        <w:rPr>
          <w:rFonts w:ascii="Times New Roman" w:hAnsi="Times New Roman" w:cs="Times New Roman"/>
          <w:color w:val="000000" w:themeColor="text1"/>
        </w:rPr>
      </w:pPr>
      <w:r w:rsidRPr="00434F2D">
        <w:rPr>
          <w:rFonts w:ascii="Times New Roman" w:hAnsi="Times New Roman" w:cs="Times New Roman"/>
          <w:noProof/>
        </w:rPr>
        <w:drawing>
          <wp:inline distT="0" distB="0" distL="0" distR="0" wp14:anchorId="3416CD2D" wp14:editId="7D136A5F">
            <wp:extent cx="2990850" cy="3735448"/>
            <wp:effectExtent l="0" t="0" r="0" b="0"/>
            <wp:docPr id="51066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66562" name=""/>
                    <pic:cNvPicPr/>
                  </pic:nvPicPr>
                  <pic:blipFill>
                    <a:blip r:embed="rId8"/>
                    <a:stretch>
                      <a:fillRect/>
                    </a:stretch>
                  </pic:blipFill>
                  <pic:spPr>
                    <a:xfrm>
                      <a:off x="0" y="0"/>
                      <a:ext cx="3012065" cy="3761945"/>
                    </a:xfrm>
                    <a:prstGeom prst="rect">
                      <a:avLst/>
                    </a:prstGeom>
                  </pic:spPr>
                </pic:pic>
              </a:graphicData>
            </a:graphic>
          </wp:inline>
        </w:drawing>
      </w:r>
    </w:p>
    <w:p w14:paraId="7445BAA1" w14:textId="60625285" w:rsidR="00803FD7" w:rsidRPr="00434F2D" w:rsidRDefault="00000000" w:rsidP="00434F2D">
      <w:pPr>
        <w:pStyle w:val="Heading1"/>
        <w:jc w:val="both"/>
        <w:rPr>
          <w:rFonts w:ascii="Times New Roman" w:hAnsi="Times New Roman" w:cs="Times New Roman"/>
          <w:color w:val="000000" w:themeColor="text1"/>
        </w:rPr>
      </w:pPr>
      <w:r w:rsidRPr="00434F2D">
        <w:rPr>
          <w:rFonts w:ascii="Times New Roman" w:hAnsi="Times New Roman" w:cs="Times New Roman"/>
          <w:color w:val="000000" w:themeColor="text1"/>
        </w:rPr>
        <w:t>4. Dua Keputusan Desain Beserta Alasannya dan Asumsi Tim</w:t>
      </w:r>
    </w:p>
    <w:p w14:paraId="321596E5"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t>Asumsi Tim: Sistem difokuskan pada kemudahan implementasi dan kecepatan respons tanpa perlu melatih model AI yang berat, mengingat keterbatasan waktu/sumber daya.</w:t>
      </w:r>
    </w:p>
    <w:p w14:paraId="014A91F5"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br/>
        <w:t>Keputusan Desain 1: Penggunaan Pencocokan Kata Kunci (Keyword Matching) alih-alih LLM.</w:t>
      </w:r>
    </w:p>
    <w:p w14:paraId="24CE116A"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t>Alasan: Pencocokan kata kunci menggunakan fungsi string bawaan (seperti regex atau SQL LIKE) jauh lebih cepat, tidak memerlukan biaya API eksternal (seperti OpenAI), dan sangat andal untuk pertanyaan terstruktur (FAQ). Ini meminimalkan risiko "halusinasi" AI.</w:t>
      </w:r>
    </w:p>
    <w:p w14:paraId="107EC5D6"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br/>
        <w:t>Keputusan Desain 2: Pemisahan Modul Ekstraksi dan Modul Router.</w:t>
      </w:r>
    </w:p>
    <w:p w14:paraId="6A7855CE" w14:textId="77777777" w:rsidR="00803FD7" w:rsidRPr="00434F2D" w:rsidRDefault="00000000" w:rsidP="00434F2D">
      <w:pPr>
        <w:jc w:val="both"/>
        <w:rPr>
          <w:rFonts w:ascii="Times New Roman" w:hAnsi="Times New Roman" w:cs="Times New Roman"/>
          <w:color w:val="000000" w:themeColor="text1"/>
        </w:rPr>
      </w:pPr>
      <w:r w:rsidRPr="00434F2D">
        <w:rPr>
          <w:rFonts w:ascii="Times New Roman" w:hAnsi="Times New Roman" w:cs="Times New Roman"/>
          <w:color w:val="000000" w:themeColor="text1"/>
        </w:rPr>
        <w:lastRenderedPageBreak/>
        <w:t>Alasan: Memisahkan proses "membersihkan kata" (menghilangkan imbuhan atau kata hubung) dari proses "mencari di database" membuat kode lebih modular. Jika nanti tim ingin meningkatkan modul ekstraksi menjadi sedikit lebih pintar (misal dengan algoritma stemming sederhana), modul database tidak perlu diubah.</w:t>
      </w:r>
    </w:p>
    <w:sectPr w:rsidR="00803FD7" w:rsidRPr="00434F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595455">
    <w:abstractNumId w:val="8"/>
  </w:num>
  <w:num w:numId="2" w16cid:durableId="355353440">
    <w:abstractNumId w:val="6"/>
  </w:num>
  <w:num w:numId="3" w16cid:durableId="1814173651">
    <w:abstractNumId w:val="5"/>
  </w:num>
  <w:num w:numId="4" w16cid:durableId="495075065">
    <w:abstractNumId w:val="4"/>
  </w:num>
  <w:num w:numId="5" w16cid:durableId="284430544">
    <w:abstractNumId w:val="7"/>
  </w:num>
  <w:num w:numId="6" w16cid:durableId="1619412067">
    <w:abstractNumId w:val="3"/>
  </w:num>
  <w:num w:numId="7" w16cid:durableId="1552038538">
    <w:abstractNumId w:val="2"/>
  </w:num>
  <w:num w:numId="8" w16cid:durableId="1778790787">
    <w:abstractNumId w:val="1"/>
  </w:num>
  <w:num w:numId="9" w16cid:durableId="38472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F2D"/>
    <w:rsid w:val="00535336"/>
    <w:rsid w:val="00803F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73E8D"/>
  <w14:defaultImageDpi w14:val="300"/>
  <w15:docId w15:val="{2B9D9985-DDA6-4EBF-BE2E-FCC9292C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Rafid Murtaza</cp:lastModifiedBy>
  <cp:revision>2</cp:revision>
  <dcterms:created xsi:type="dcterms:W3CDTF">2013-12-23T23:15:00Z</dcterms:created>
  <dcterms:modified xsi:type="dcterms:W3CDTF">2026-10-06T05:23:00Z</dcterms:modified>
  <cp:category/>
</cp:coreProperties>
</file>